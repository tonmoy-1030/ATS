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6DA213F" w14:textId="2EEC44ED" w:rsidR="003873C5" w:rsidRPr="003D2B1A" w:rsidRDefault="00A34685" w:rsidP="00A34685">
      <w:pPr>
        <w:rPr>
          <w:b/>
          <w:bCs/>
        </w:rPr>
      </w:pPr>
      <w:r w:rsidRPr="003D2B1A">
        <w:rPr>
          <w:b/>
          <w:bCs/>
        </w:rPr>
        <w:t>{REF}</w:t>
      </w:r>
    </w:p>
    <w:p w14:paraId="12F6AABA" w14:textId="111DC8DF" w:rsidR="00A34685" w:rsidRPr="00A34685" w:rsidRDefault="00A34685" w:rsidP="00A34685"/>
    <w:tbl>
      <w:tblPr>
        <w:tblStyle w:val="TableGrid"/>
        <w:tblW w:w="13495" w:type="dxa"/>
        <w:tblLook w:val="04A0" w:firstRow="1" w:lastRow="0" w:firstColumn="1" w:lastColumn="0" w:noHBand="0" w:noVBand="1"/>
      </w:tblPr>
      <w:tblGrid>
        <w:gridCol w:w="6295"/>
        <w:gridCol w:w="7200"/>
      </w:tblGrid>
      <w:tr w:rsidR="003873C5" w14:paraId="72F37100" w14:textId="77777777" w:rsidTr="003D2B1A">
        <w:trPr>
          <w:trHeight w:val="886"/>
        </w:trPr>
        <w:tc>
          <w:tcPr>
            <w:tcW w:w="6295" w:type="dxa"/>
            <w:vAlign w:val="center"/>
          </w:tcPr>
          <w:p w14:paraId="3A261856" w14:textId="59FF49E8" w:rsidR="003873C5" w:rsidRPr="00A34685" w:rsidRDefault="00A34685" w:rsidP="00A34685">
            <w:pPr>
              <w:jc w:val="right"/>
              <w:rPr>
                <w:b/>
                <w:bCs/>
                <w:sz w:val="24"/>
                <w:szCs w:val="24"/>
              </w:rPr>
            </w:pPr>
            <w:r w:rsidRPr="00A34685">
              <w:rPr>
                <w:b/>
                <w:bCs/>
                <w:sz w:val="24"/>
                <w:szCs w:val="24"/>
              </w:rPr>
              <w:t>TOTAL CANDIDATES:</w:t>
            </w:r>
          </w:p>
        </w:tc>
        <w:tc>
          <w:tcPr>
            <w:tcW w:w="7200" w:type="dxa"/>
            <w:vAlign w:val="center"/>
          </w:tcPr>
          <w:p w14:paraId="628066C5" w14:textId="2688E98A" w:rsidR="003873C5" w:rsidRPr="00A34685" w:rsidRDefault="00A34685" w:rsidP="00A34685">
            <w:pPr>
              <w:jc w:val="center"/>
              <w:rPr>
                <w:b/>
                <w:bCs/>
                <w:sz w:val="24"/>
                <w:szCs w:val="24"/>
              </w:rPr>
            </w:pPr>
            <w:r w:rsidRPr="00A34685">
              <w:rPr>
                <w:b/>
                <w:bCs/>
                <w:sz w:val="24"/>
                <w:szCs w:val="24"/>
              </w:rPr>
              <w:t>{TOTAL_CANDIDATES}</w:t>
            </w:r>
          </w:p>
        </w:tc>
      </w:tr>
      <w:tr w:rsidR="003873C5" w14:paraId="6D74681B" w14:textId="77777777" w:rsidTr="003D2B1A">
        <w:trPr>
          <w:trHeight w:val="846"/>
        </w:trPr>
        <w:tc>
          <w:tcPr>
            <w:tcW w:w="6295" w:type="dxa"/>
            <w:vAlign w:val="center"/>
          </w:tcPr>
          <w:p w14:paraId="0042FA40" w14:textId="191CCA1A" w:rsidR="003873C5" w:rsidRPr="00A34685" w:rsidRDefault="00A34685" w:rsidP="00A34685">
            <w:pPr>
              <w:jc w:val="right"/>
              <w:rPr>
                <w:b/>
                <w:bCs/>
                <w:sz w:val="24"/>
                <w:szCs w:val="24"/>
              </w:rPr>
            </w:pPr>
            <w:r w:rsidRPr="00A34685">
              <w:rPr>
                <w:b/>
                <w:bCs/>
                <w:sz w:val="24"/>
                <w:szCs w:val="24"/>
              </w:rPr>
              <w:t>TOTAL PRESENT:</w:t>
            </w:r>
          </w:p>
        </w:tc>
        <w:tc>
          <w:tcPr>
            <w:tcW w:w="7200" w:type="dxa"/>
            <w:vAlign w:val="center"/>
          </w:tcPr>
          <w:p w14:paraId="2487166F" w14:textId="187ADF44" w:rsidR="003873C5" w:rsidRPr="00A34685" w:rsidRDefault="00A34685" w:rsidP="00A34685">
            <w:pPr>
              <w:jc w:val="center"/>
              <w:rPr>
                <w:b/>
                <w:bCs/>
                <w:sz w:val="24"/>
                <w:szCs w:val="24"/>
              </w:rPr>
            </w:pPr>
            <w:r w:rsidRPr="00A34685">
              <w:rPr>
                <w:b/>
                <w:bCs/>
                <w:sz w:val="24"/>
                <w:szCs w:val="24"/>
              </w:rPr>
              <w:t>{TOTAL_PRESENT}</w:t>
            </w:r>
          </w:p>
        </w:tc>
      </w:tr>
      <w:tr w:rsidR="003873C5" w14:paraId="3B7D386F" w14:textId="77777777" w:rsidTr="003D2B1A">
        <w:trPr>
          <w:trHeight w:val="846"/>
        </w:trPr>
        <w:tc>
          <w:tcPr>
            <w:tcW w:w="6295" w:type="dxa"/>
            <w:vAlign w:val="center"/>
          </w:tcPr>
          <w:p w14:paraId="25CABC7C" w14:textId="2BF6433E" w:rsidR="003873C5" w:rsidRPr="00A34685" w:rsidRDefault="00A34685" w:rsidP="00A34685">
            <w:pPr>
              <w:jc w:val="right"/>
              <w:rPr>
                <w:b/>
                <w:bCs/>
                <w:sz w:val="24"/>
                <w:szCs w:val="24"/>
              </w:rPr>
            </w:pPr>
            <w:r w:rsidRPr="00A34685">
              <w:rPr>
                <w:b/>
                <w:bCs/>
                <w:sz w:val="24"/>
                <w:szCs w:val="24"/>
              </w:rPr>
              <w:t>TOTAL SHORTLISTED:</w:t>
            </w:r>
          </w:p>
        </w:tc>
        <w:tc>
          <w:tcPr>
            <w:tcW w:w="7200" w:type="dxa"/>
            <w:vAlign w:val="center"/>
          </w:tcPr>
          <w:p w14:paraId="6DADB171" w14:textId="0B0A9F13" w:rsidR="003873C5" w:rsidRPr="00A34685" w:rsidRDefault="00A34685" w:rsidP="00A34685">
            <w:pPr>
              <w:jc w:val="center"/>
              <w:rPr>
                <w:b/>
                <w:bCs/>
                <w:sz w:val="24"/>
                <w:szCs w:val="24"/>
              </w:rPr>
            </w:pPr>
            <w:r w:rsidRPr="00A34685">
              <w:rPr>
                <w:b/>
                <w:bCs/>
                <w:sz w:val="24"/>
                <w:szCs w:val="24"/>
              </w:rPr>
              <w:t>{TOTAL_FORWARDED}</w:t>
            </w:r>
          </w:p>
        </w:tc>
      </w:tr>
      <w:tr w:rsidR="003873C5" w14:paraId="64113687" w14:textId="77777777" w:rsidTr="003D2B1A">
        <w:trPr>
          <w:trHeight w:val="846"/>
        </w:trPr>
        <w:tc>
          <w:tcPr>
            <w:tcW w:w="6295" w:type="dxa"/>
            <w:vAlign w:val="center"/>
          </w:tcPr>
          <w:p w14:paraId="4DEAC1E1" w14:textId="62FDE581" w:rsidR="003873C5" w:rsidRPr="00A34685" w:rsidRDefault="00A34685" w:rsidP="00A34685">
            <w:pPr>
              <w:jc w:val="right"/>
              <w:rPr>
                <w:b/>
                <w:bCs/>
                <w:sz w:val="24"/>
                <w:szCs w:val="24"/>
              </w:rPr>
            </w:pPr>
            <w:r w:rsidRPr="00A34685">
              <w:rPr>
                <w:b/>
                <w:bCs/>
                <w:sz w:val="24"/>
                <w:szCs w:val="24"/>
              </w:rPr>
              <w:t>TOTAL REQUIREMENT:</w:t>
            </w:r>
          </w:p>
        </w:tc>
        <w:tc>
          <w:tcPr>
            <w:tcW w:w="7200" w:type="dxa"/>
            <w:vAlign w:val="center"/>
          </w:tcPr>
          <w:p w14:paraId="421CC07C" w14:textId="431EEDAD" w:rsidR="003873C5" w:rsidRPr="00A34685" w:rsidRDefault="00A34685" w:rsidP="00A34685">
            <w:pPr>
              <w:jc w:val="center"/>
              <w:rPr>
                <w:b/>
                <w:bCs/>
                <w:sz w:val="24"/>
                <w:szCs w:val="24"/>
              </w:rPr>
            </w:pPr>
            <w:r w:rsidRPr="00A34685">
              <w:rPr>
                <w:b/>
                <w:bCs/>
                <w:sz w:val="24"/>
                <w:szCs w:val="24"/>
              </w:rPr>
              <w:t>{TOTAL_REQUIREMENTS}</w:t>
            </w:r>
          </w:p>
        </w:tc>
      </w:tr>
    </w:tbl>
    <w:p w14:paraId="0365BEF3" w14:textId="77777777" w:rsidR="00820CB2" w:rsidRDefault="00820CB2"/>
    <w:p w14:paraId="6279D552" w14:textId="77777777" w:rsidR="00D23248" w:rsidRDefault="00D455DD">
      <w:pPr>
        <w:rPr>
          <w:b/>
          <w:bCs/>
        </w:rPr>
      </w:pPr>
      <w:r w:rsidRPr="00D23248">
        <w:rPr>
          <w:b/>
          <w:bCs/>
          <w:sz w:val="28"/>
          <w:szCs w:val="28"/>
        </w:rPr>
        <w:t>Interviewed by:</w:t>
      </w:r>
    </w:p>
    <w:p w14:paraId="22FC2A34" w14:textId="3459B126" w:rsidR="00D455DD" w:rsidRPr="00741E5C" w:rsidRDefault="00D23248" w:rsidP="009F3B1F">
      <w:pPr>
        <w:rPr>
          <w:b/>
          <w:bCs/>
        </w:rPr>
      </w:pPr>
      <w:r w:rsidRPr="00741E5C">
        <w:rPr>
          <w:b/>
          <w:bCs/>
        </w:rPr>
        <w:t>{INTERVIEWER}</w:t>
      </w:r>
      <w:r w:rsidR="00D455DD" w:rsidRPr="00741E5C">
        <w:rPr>
          <w:b/>
          <w:bCs/>
        </w:rPr>
        <w:br/>
      </w:r>
    </w:p>
    <w:sectPr w:rsidR="00D455DD" w:rsidRPr="00741E5C" w:rsidSect="00066E41">
      <w:pgSz w:w="15840" w:h="12240" w:orient="landscape"/>
      <w:pgMar w:top="1800" w:right="1440" w:bottom="180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4E0263F5"/>
    <w:multiLevelType w:val="hybridMultilevel"/>
    <w:tmpl w:val="ECDE9BD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55377820">
    <w:abstractNumId w:val="8"/>
  </w:num>
  <w:num w:numId="2" w16cid:durableId="766005669">
    <w:abstractNumId w:val="6"/>
  </w:num>
  <w:num w:numId="3" w16cid:durableId="971329846">
    <w:abstractNumId w:val="5"/>
  </w:num>
  <w:num w:numId="4" w16cid:durableId="275453999">
    <w:abstractNumId w:val="4"/>
  </w:num>
  <w:num w:numId="5" w16cid:durableId="1999724125">
    <w:abstractNumId w:val="7"/>
  </w:num>
  <w:num w:numId="6" w16cid:durableId="606154664">
    <w:abstractNumId w:val="3"/>
  </w:num>
  <w:num w:numId="7" w16cid:durableId="894707751">
    <w:abstractNumId w:val="2"/>
  </w:num>
  <w:num w:numId="8" w16cid:durableId="1544245505">
    <w:abstractNumId w:val="1"/>
  </w:num>
  <w:num w:numId="9" w16cid:durableId="572274138">
    <w:abstractNumId w:val="0"/>
  </w:num>
  <w:num w:numId="10" w16cid:durableId="96423955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attachedTemplate r:id="rId1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2BE0"/>
    <w:rsid w:val="00034616"/>
    <w:rsid w:val="0006063C"/>
    <w:rsid w:val="00066E41"/>
    <w:rsid w:val="0015074B"/>
    <w:rsid w:val="001C39F2"/>
    <w:rsid w:val="00225940"/>
    <w:rsid w:val="00256AF1"/>
    <w:rsid w:val="0029639D"/>
    <w:rsid w:val="00326F90"/>
    <w:rsid w:val="003873C5"/>
    <w:rsid w:val="003D2B1A"/>
    <w:rsid w:val="004D4A9C"/>
    <w:rsid w:val="005D7AD5"/>
    <w:rsid w:val="00705E89"/>
    <w:rsid w:val="00741E5C"/>
    <w:rsid w:val="00820CB2"/>
    <w:rsid w:val="009F3B1F"/>
    <w:rsid w:val="00A34685"/>
    <w:rsid w:val="00A96939"/>
    <w:rsid w:val="00A97155"/>
    <w:rsid w:val="00AA1D8D"/>
    <w:rsid w:val="00B47730"/>
    <w:rsid w:val="00BD2EAA"/>
    <w:rsid w:val="00C12BE0"/>
    <w:rsid w:val="00CB0664"/>
    <w:rsid w:val="00D23248"/>
    <w:rsid w:val="00D455DD"/>
    <w:rsid w:val="00DF1D2E"/>
    <w:rsid w:val="00EF371E"/>
    <w:rsid w:val="00F13B44"/>
    <w:rsid w:val="00FC693F"/>
    <w:rsid w:val="00FF19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62EBACE"/>
  <w14:defaultImageDpi w14:val="300"/>
  <w15:docId w15:val="{82830884-0BA3-4BFC-958A-0E251E4B61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02858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198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778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342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946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2758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147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706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tonmoy.hossain\Desktop\Job%20Report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Job Report</Template>
  <TotalTime>4</TotalTime>
  <Pages>1</Pages>
  <Words>28</Words>
  <Characters>160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Tonmoy Hossain</dc:creator>
  <cp:keywords/>
  <dc:description>generated by python-docx</dc:description>
  <cp:lastModifiedBy>tonmoy Hossain</cp:lastModifiedBy>
  <cp:revision>11</cp:revision>
  <dcterms:created xsi:type="dcterms:W3CDTF">2024-03-28T12:07:00Z</dcterms:created>
  <dcterms:modified xsi:type="dcterms:W3CDTF">2024-04-07T09:11:00Z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2024-03-28T11:56:48Z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5f3bf317-d3b8-41a8-b234-22d231c6f95c</vt:lpwstr>
  </property>
  <property fmtid="{D5CDD505-2E9C-101B-9397-08002B2CF9AE}" pid="7" name="MSIP_Label_defa4170-0d19-0005-0004-bc88714345d2_ActionId">
    <vt:lpwstr>8faacaba-e41d-48e7-9137-591c6e53d563</vt:lpwstr>
  </property>
  <property fmtid="{D5CDD505-2E9C-101B-9397-08002B2CF9AE}" pid="8" name="MSIP_Label_defa4170-0d19-0005-0004-bc88714345d2_ContentBits">
    <vt:lpwstr>0</vt:lpwstr>
  </property>
</Properties>
</file>